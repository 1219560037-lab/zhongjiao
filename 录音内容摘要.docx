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录音内容摘要</w:t>
      </w:r>
    </w:p>
    <w:p>
      <w:r>
        <w:t>录音时间: 2024年12月15日 17:41</w:t>
      </w:r>
    </w:p>
    <w:p>
      <w:r>
        <w:t>参与人员: 讲话人1(学生), 讲话人2(导师)</w:t>
      </w:r>
    </w:p>
    <w:p/>
    <w:p>
      <w:pPr>
        <w:pStyle w:val="Heading1"/>
      </w:pPr>
      <w:r>
        <w:t>一、会议主题</w:t>
      </w:r>
    </w:p>
    <w:p>
      <w:r>
        <w:t>讨论基于多模态大模型脚手架工程智能施工设计研究的科研项目立项申请书撰写工作。</w:t>
      </w:r>
    </w:p>
    <w:p>
      <w:pPr>
        <w:pStyle w:val="Heading1"/>
      </w:pPr>
      <w:r>
        <w:t>二、核心讨论内容</w:t>
      </w:r>
    </w:p>
    <w:p>
      <w:pPr>
        <w:pStyle w:val="Heading2"/>
      </w:pPr>
      <w:r>
        <w:t>1. 项目研究对象确定</w:t>
      </w:r>
    </w:p>
    <w:p>
      <w:r>
        <w:t>• 研究对象：脚手架支撑架（非外防护架），主要用于模板支撑，位于梁和楼板下方</w:t>
      </w:r>
    </w:p>
    <w:p>
      <w:r>
        <w:t>• 项目名称：基于多模态大模型脚手架工程智能施工设计研究</w:t>
      </w:r>
    </w:p>
    <w:p>
      <w:r>
        <w:t>• 申报单位：中交建筑绿色低碳施工技术研发课题</w:t>
      </w:r>
    </w:p>
    <w:p>
      <w:r>
        <w:t>• 与之前"辅助监理"项目的区别：之前是为监理公司写的，现在为施工单位写，重点从监理转向施工设计</w:t>
      </w:r>
    </w:p>
    <w:p>
      <w:pPr>
        <w:pStyle w:val="Heading2"/>
      </w:pPr>
      <w:r>
        <w:t>2. 研究内容框架</w:t>
      </w:r>
    </w:p>
    <w:p>
      <w:r>
        <w:rPr>
          <w:b/>
        </w:rPr>
        <w:t>(1) 智能布置方案生成</w:t>
      </w:r>
    </w:p>
    <w:p>
      <w:pPr>
        <w:pStyle w:val="ListBullet"/>
      </w:pPr>
      <w:r>
        <w:t>• 基于200个平面布置图方案作为训练数据集</w:t>
      </w:r>
    </w:p>
    <w:p>
      <w:pPr>
        <w:pStyle w:val="ListBullet"/>
      </w:pPr>
      <w:r>
        <w:t>• 使用图神经网络进行人工智能学习</w:t>
      </w:r>
    </w:p>
    <w:p>
      <w:pPr>
        <w:pStyle w:val="ListBullet"/>
      </w:pPr>
      <w:r>
        <w:t>• 自动生成脚手架平面布置方案（水平两方向布局）</w:t>
      </w:r>
    </w:p>
    <w:p>
      <w:pPr>
        <w:pStyle w:val="ListBullet"/>
      </w:pPr>
      <w:r>
        <w:t>• 同时输出竖向布置建议（基于楼高、标高等参数）</w:t>
      </w:r>
    </w:p>
    <w:p>
      <w:pPr>
        <w:pStyle w:val="ListBullet"/>
      </w:pPr>
      <w:r>
        <w:t>• 脚手架组成：主要是横杆和竖杆，步距有标准要求（60、90、120等）</w:t>
      </w:r>
    </w:p>
    <w:p>
      <w:r>
        <w:rPr>
          <w:b/>
        </w:rPr>
        <w:t>(2) 多模态大模型应用</w:t>
      </w:r>
    </w:p>
    <w:p>
      <w:pPr>
        <w:pStyle w:val="ListBullet"/>
      </w:pPr>
      <w:r>
        <w:t>• 输入内容：平面图 + 工况参数（楼板厚度、梁高度、梁宽度等）</w:t>
      </w:r>
    </w:p>
    <w:p>
      <w:pPr>
        <w:pStyle w:val="ListBullet"/>
      </w:pPr>
      <w:r>
        <w:t>• 识别图纸并生成布置方案</w:t>
      </w:r>
    </w:p>
    <w:p>
      <w:pPr>
        <w:pStyle w:val="ListBullet"/>
      </w:pPr>
      <w:r>
        <w:t>• 自动生成施工计算书</w:t>
      </w:r>
    </w:p>
    <w:p>
      <w:pPr>
        <w:pStyle w:val="ListBullet"/>
      </w:pPr>
      <w:r>
        <w:t>• 提供人机交互功能，回答注意事项等问题</w:t>
      </w:r>
    </w:p>
    <w:p>
      <w:r>
        <w:rPr>
          <w:b/>
        </w:rPr>
        <w:t>(3) CAD二次开发</w:t>
      </w:r>
    </w:p>
    <w:p>
      <w:pPr>
        <w:pStyle w:val="ListBullet"/>
      </w:pPr>
      <w:r>
        <w:t>• 在CAD或Revit环境下开发（优先CAD）</w:t>
      </w:r>
    </w:p>
    <w:p>
      <w:pPr>
        <w:pStyle w:val="ListBullet"/>
      </w:pPr>
      <w:r>
        <w:t>• 实现从平面布置方案到竖向布置图的自动绘制</w:t>
      </w:r>
    </w:p>
    <w:p>
      <w:pPr>
        <w:pStyle w:val="ListBullet"/>
      </w:pPr>
      <w:r>
        <w:t>• 将AI生成的方案直接转换成CAD图纸</w:t>
      </w:r>
    </w:p>
    <w:p>
      <w:pPr>
        <w:pStyle w:val="ListBullet"/>
      </w:pPr>
      <w:r>
        <w:t>• 实现智能自动化绘图功能</w:t>
      </w:r>
    </w:p>
    <w:p>
      <w:pPr>
        <w:pStyle w:val="Heading2"/>
      </w:pPr>
      <w:r>
        <w:t>3. 技术要点</w:t>
      </w:r>
    </w:p>
    <w:p>
      <w:r>
        <w:rPr>
          <w:b/>
        </w:rPr>
        <w:t>(1) 约束条件</w:t>
      </w:r>
    </w:p>
    <w:p>
      <w:pPr>
        <w:pStyle w:val="ListBullet"/>
      </w:pPr>
      <w:r>
        <w:t>• 脚手架与梁保持垂直或斜交关系（根据梁的方向确定最优布置）</w:t>
      </w:r>
    </w:p>
    <w:p>
      <w:pPr>
        <w:pStyle w:val="ListBullet"/>
      </w:pPr>
      <w:r>
        <w:t>• 步距必须符合规范要求（60、90、120等标准值）</w:t>
      </w:r>
    </w:p>
    <w:p>
      <w:pPr>
        <w:pStyle w:val="ListBullet"/>
      </w:pPr>
      <w:r>
        <w:t>• 需考虑梁的截面尺寸和板厚对支撑架的影响</w:t>
      </w:r>
    </w:p>
    <w:p>
      <w:r>
        <w:rPr>
          <w:b/>
        </w:rPr>
        <w:t>(2) 数据来源</w:t>
      </w:r>
    </w:p>
    <w:p>
      <w:pPr>
        <w:pStyle w:val="ListBullet"/>
      </w:pPr>
      <w:r>
        <w:t>• 可参考涂成金的相关研究</w:t>
      </w:r>
    </w:p>
    <w:p>
      <w:pPr>
        <w:pStyle w:val="ListBullet"/>
      </w:pPr>
      <w:r>
        <w:t>• 多模态大模型相关内容可参考袁梁钰之前撰写的文献</w:t>
      </w:r>
    </w:p>
    <w:p>
      <w:pPr>
        <w:pStyle w:val="ListBullet"/>
      </w:pPr>
      <w:r>
        <w:t>• 参考YJK软件开发的智能模板支撑架设计功能</w:t>
      </w:r>
    </w:p>
    <w:p>
      <w:pPr>
        <w:pStyle w:val="Heading2"/>
      </w:pPr>
      <w:r>
        <w:t>4. 预期成果</w:t>
      </w:r>
    </w:p>
    <w:p>
      <w:pPr>
        <w:pStyle w:val="ListBullet"/>
      </w:pPr>
      <w:r>
        <w:t>• 智能布置方案：自动生成符合规范的脚手架平面和竖向布置方案</w:t>
      </w:r>
    </w:p>
    <w:p>
      <w:pPr>
        <w:pStyle w:val="ListBullet"/>
      </w:pPr>
      <w:r>
        <w:t>• 自动化图纸：在CAD中自动绘制设计图纸</w:t>
      </w:r>
    </w:p>
    <w:p>
      <w:pPr>
        <w:pStyle w:val="ListBullet"/>
      </w:pPr>
      <w:r>
        <w:t>• 自动生成计算书：提供完整的施工计算文档</w:t>
      </w:r>
    </w:p>
    <w:p>
      <w:pPr>
        <w:pStyle w:val="ListBullet"/>
      </w:pPr>
      <w:r>
        <w:t>• 可展示的系统原型：即使做不到完美，也要有可演示的成果</w:t>
      </w:r>
    </w:p>
    <w:p>
      <w:pPr>
        <w:pStyle w:val="Heading1"/>
      </w:pPr>
      <w:r>
        <w:t>三、工作安排</w:t>
      </w:r>
    </w:p>
    <w:p>
      <w:r>
        <w:t>1. 撰写申请书，明确主要研究内容</w:t>
      </w:r>
    </w:p>
    <w:p>
      <w:r>
        <w:t>2. 申请书需要说明使用多模态大模型的必要性</w:t>
      </w:r>
    </w:p>
    <w:p>
      <w:r>
        <w:t>3. 先提交初稿给导师审阅讨论，不要等到最后才提交完整版</w:t>
      </w:r>
    </w:p>
    <w:p>
      <w:r>
        <w:t>4. 时间要求：本周内完成（争取尽快）</w:t>
      </w:r>
    </w:p>
    <w:p>
      <w:r>
        <w:t>5. 需要与团队成员讨论，特别是多模态方面的内容</w:t>
      </w:r>
    </w:p>
    <w:p>
      <w:pPr>
        <w:pStyle w:val="Heading1"/>
      </w:pPr>
      <w:r>
        <w:t>四、重要提示</w:t>
      </w:r>
    </w:p>
    <w:p>
      <w:r>
        <w:t>1. 这是申请书，描述的是未来要做的工作，不是已完成的工作</w:t>
      </w:r>
    </w:p>
    <w:p>
      <w:r>
        <w:t>2. 要考虑实施的可行性，确保能够实现</w:t>
      </w:r>
    </w:p>
    <w:p>
      <w:r>
        <w:t>3. 需要引入约束条件，确保生成的方案符合规范</w:t>
      </w:r>
    </w:p>
    <w:p>
      <w:r>
        <w:t>4. 脚手架结构相对简单（横杆+竖杆），训练相对容易</w:t>
      </w:r>
    </w:p>
    <w:p>
      <w:r>
        <w:t>5. 项目规模不能写得太大，要显得可行</w:t>
      </w:r>
    </w:p>
    <w:p>
      <w:r>
        <w:t>6. 即使课题未获批，或获批后也不一定由当前团队执行，但要确保技术方案可行</w:t>
      </w:r>
    </w:p>
    <w:p>
      <w:pPr>
        <w:pStyle w:val="Heading1"/>
      </w:pPr>
      <w:r>
        <w:t>五、关键讨论点</w:t>
      </w:r>
    </w:p>
    <w:p>
      <w:r>
        <w:rPr>
          <w:b/>
        </w:rPr>
        <w:t>问：支撑架在哪里？</w:t>
      </w:r>
    </w:p>
    <w:p>
      <w:r>
        <w:t>答：在楼板和梁的下方，用于支撑模板。每一层施工时都可能需要，不仅是底层。</w:t>
      </w:r>
    </w:p>
    <w:p>
      <w:r>
        <w:rPr>
          <w:b/>
        </w:rPr>
        <w:t>问：需要立面图还是平面图？</w:t>
      </w:r>
    </w:p>
    <w:p>
      <w:r>
        <w:t>答：主要是平面布置方案，但系统也会输出竖向布置建议（基于楼高等参数）。</w:t>
      </w:r>
    </w:p>
    <w:p>
      <w:r>
        <w:rPr>
          <w:b/>
        </w:rPr>
        <w:t>问：未来谁来实施？</w:t>
      </w:r>
    </w:p>
    <w:p>
      <w:r>
        <w:t>答：课题不一定能申请下来，即使申请下来也不一定是现在的团队做，但要确保方案可行。</w:t>
      </w:r>
    </w:p>
    <w:p>
      <w:r>
        <w:rPr>
          <w:b/>
        </w:rPr>
        <w:t>问：是否需要建模型？</w:t>
      </w:r>
    </w:p>
    <w:p>
      <w:r>
        <w:t>答：现在只是写申请书，不需要建模型。申请书描述未来的研究计划。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